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W‑Lab 2 — Save, Share &amp; Inspect</w:t>
      </w:r>
    </w:p>
    <w:p>
      <w:r>
        <w:t>Course: Applications – Module 1 | Student Name: __________ | Date: __________</w:t>
      </w:r>
    </w:p>
    <w:p>
      <w:r>
        <w:br/>
      </w:r>
    </w:p>
    <w:p>
      <w:pPr>
        <w:pStyle w:val="Heading2"/>
      </w:pPr>
      <w:r>
        <w:t>Purpose</w:t>
      </w:r>
    </w:p>
    <w:p>
      <w:r>
        <w:t>Practice professional file management: save and version, export to PDF, share via link, and inspect for privacy and accessibility.</w:t>
      </w:r>
    </w:p>
    <w:p>
      <w:pPr>
        <w:pStyle w:val="Heading2"/>
      </w:pPr>
      <w:r>
        <w:t>Outcomes (A‑skills)</w:t>
      </w:r>
    </w:p>
    <w:p>
      <w:r>
        <w:t>A3 Save and share documents; A4 Inspect documents for issues.</w:t>
      </w:r>
    </w:p>
    <w:p>
      <w:pPr>
        <w:pStyle w:val="Heading2"/>
      </w:pPr>
      <w:r>
        <w:t>Instructions (Read First)</w:t>
      </w:r>
    </w:p>
    <w:p>
      <w:r>
        <w:t>1) Save this file immediately as Lastname_Firstname_W‑Lab2.docx.</w:t>
      </w:r>
    </w:p>
    <w:p>
      <w:r>
        <w:t>2) After completing Section 1, save a versioned copy as Lastname_Firstname_W‑Lab2_v2.docx.</w:t>
      </w:r>
    </w:p>
    <w:p>
      <w:r>
        <w:t>3) Complete Sections 1–4, then export a PDF and paste your share link in Section 3.</w:t>
      </w:r>
    </w:p>
    <w:p>
      <w:pPr>
        <w:pStyle w:val="Heading2"/>
      </w:pPr>
      <w:r>
        <w:t>Tasks Checklist (assessed)</w:t>
      </w:r>
    </w:p>
    <w:p>
      <w:r>
        <w:t>☐ Use correct file naming and create a versioned copy (A3).</w:t>
      </w:r>
    </w:p>
    <w:p>
      <w:r>
        <w:t>☐ Export a PDF of the final document (A3).</w:t>
      </w:r>
    </w:p>
    <w:p>
      <w:r>
        <w:t>☐ Create and record a shareable view‑only link (A3).</w:t>
      </w:r>
    </w:p>
    <w:p>
      <w:r>
        <w:t>☐ Run Document Inspector and remove personal/hidden data (A4).</w:t>
      </w:r>
    </w:p>
    <w:p>
      <w:r>
        <w:t>☐ Run Accessibility Checker and fix at least one issue (A4).</w:t>
      </w:r>
    </w:p>
    <w:p>
      <w:pPr>
        <w:pStyle w:val="Heading3"/>
      </w:pPr>
      <w:r>
        <w:t>Section 1 — Save &amp; Version</w:t>
      </w:r>
    </w:p>
    <w:p>
      <w:r>
        <w:t>Immediately save this document with the required filename. Then add a short paragraph here explaining one reason to keep multiple versions of a file during a project.</w:t>
      </w:r>
    </w:p>
    <w:p>
      <w:pPr>
        <w:pStyle w:val="Heading3"/>
      </w:pPr>
      <w:r>
        <w:t>Section 2 — Export to PDF</w:t>
      </w:r>
    </w:p>
    <w:p>
      <w:r>
        <w:t>When you finish all sections, export this document as a PDF (File → Save As → PDF). Do not submit a scanned image—export directly from Word.</w:t>
      </w:r>
    </w:p>
    <w:p>
      <w:pPr>
        <w:pStyle w:val="Heading3"/>
      </w:pPr>
      <w:r>
        <w:t>Section 3 — Share Link (record here)</w:t>
      </w:r>
    </w:p>
    <w:p>
      <w:r>
        <w:t>Create a view‑only share link (e.g., OneDrive). Paste the URL below:</w:t>
      </w:r>
    </w:p>
    <w:p>
      <w:r>
        <w:t>[Paste your share link here]</w:t>
      </w:r>
    </w:p>
    <w:p>
      <w:pPr>
        <w:pStyle w:val="Heading3"/>
      </w:pPr>
      <w:r>
        <w:t>Section 4 — Inspect &amp; Fix</w:t>
      </w:r>
    </w:p>
    <w:p>
      <w:r>
        <w:t>Run File → Info → Check for Issues → Inspect Document. Remove any personal/hidden information found. Then run Review → Check Accessibility and resolve at least one issue.</w:t>
      </w:r>
    </w:p>
    <w:p>
      <w:pPr>
        <w:pStyle w:val="Heading3"/>
      </w:pPr>
      <w:r>
        <w:t>Reflection (3–4 sentences)</w:t>
      </w:r>
    </w:p>
    <w:p>
      <w:r>
        <w:t>Describe what the Inspector and Accessibility Checker found and what you changed. Why do these checks matter when submitting professional or academic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