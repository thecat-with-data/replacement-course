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W‑Lab 1 — Navigate &amp; Format</w:t>
      </w:r>
    </w:p>
    <w:p>
      <w:r>
        <w:t>Course: Applications – Module 1 | Student Name: __________ | Date: __________</w:t>
      </w:r>
    </w:p>
    <w:p>
      <w:r>
        <w:br/>
      </w:r>
    </w:p>
    <w:p>
      <w:pPr>
        <w:pStyle w:val="Heading2"/>
      </w:pPr>
      <w:r>
        <w:t>Purpose</w:t>
      </w:r>
    </w:p>
    <w:p>
      <w:r>
        <w:t>Build foundational Word skills: navigate documents, apply styles, format text and paragraphs, create lists, and insert a page break.</w:t>
      </w:r>
    </w:p>
    <w:p>
      <w:pPr>
        <w:pStyle w:val="Heading2"/>
      </w:pPr>
      <w:r>
        <w:t>Outcomes (A‑skills)</w:t>
      </w:r>
    </w:p>
    <w:p>
      <w:r>
        <w:t>A1 Navigate within documents; A2 Format documents; A5 Insert text and paragraphs; A6 Format text and paragraphs.</w:t>
      </w:r>
    </w:p>
    <w:p>
      <w:pPr>
        <w:pStyle w:val="Heading2"/>
      </w:pPr>
      <w:r>
        <w:t>Instructions (Read First)</w:t>
      </w:r>
    </w:p>
    <w:p>
      <w:r>
        <w:t>1) Turn on the Navigation Pane (View → Navigation Pane).</w:t>
      </w:r>
    </w:p>
    <w:p>
      <w:r>
        <w:t>2) Complete each task below in the marked section “Student Begins Here”.</w:t>
      </w:r>
    </w:p>
    <w:p>
      <w:r>
        <w:t>3) Keep this file named as Lastname_Firstname_W‑Lab1.docx.</w:t>
      </w:r>
    </w:p>
    <w:p>
      <w:pPr>
        <w:pStyle w:val="Heading2"/>
      </w:pPr>
      <w:r>
        <w:t>Tasks Checklist (assessed)</w:t>
      </w:r>
    </w:p>
    <w:p>
      <w:r>
        <w:t>☐ Use Navigation Pane to jump to all headings (A1).</w:t>
      </w:r>
    </w:p>
    <w:p>
      <w:r>
        <w:t>☐ Apply Heading 1/Heading 2/Normal to appropriate text (A2).</w:t>
      </w:r>
    </w:p>
    <w:p>
      <w:r>
        <w:t>☐ Format paragraphs: alignment, line spacing 1.15, first‑line indent (A6).</w:t>
      </w:r>
    </w:p>
    <w:p>
      <w:r>
        <w:t>☐ Create one bulleted, one numbered, and one multilevel list (A6).</w:t>
      </w:r>
    </w:p>
    <w:p>
      <w:r>
        <w:t>☐ Insert at least two new paragraphs (A5).</w:t>
      </w:r>
    </w:p>
    <w:p>
      <w:r>
        <w:t>☐ Insert a page break at a logical location (Insert → Page Break).</w:t>
      </w:r>
    </w:p>
    <w:p>
      <w:pPr>
        <w:pStyle w:val="Heading2"/>
      </w:pPr>
      <w:r>
        <w:t>Student Begins Here</w:t>
      </w:r>
    </w:p>
    <w:p>
      <w:r>
        <w:t>Follow the prompts below. Replace placeholder text with your own content.</w:t>
      </w:r>
    </w:p>
    <w:p>
      <w:pPr>
        <w:pStyle w:val="Heading3"/>
      </w:pPr>
      <w:r>
        <w:t>Section Heading Example (Use Heading 1)</w:t>
      </w:r>
    </w:p>
    <w:p>
      <w:pPr/>
      <w:r>
        <w:t>Write a short paragraph (3–5 sentences) describing a topic you’re interested in. This paragraph should use Normal style.</w:t>
      </w:r>
    </w:p>
    <w:p>
      <w:pPr>
        <w:pStyle w:val="Heading3"/>
      </w:pPr>
      <w:r>
        <w:t>Subsection Heading Example (Use Heading 2)</w:t>
      </w:r>
    </w:p>
    <w:p>
      <w:r>
        <w:t>Add another paragraph that you will format with a first‑line indent and line spacing 1.15. Explain why consistent formatting matters.</w:t>
      </w:r>
    </w:p>
    <w:p>
      <w:pPr>
        <w:pStyle w:val="Heading3"/>
      </w:pPr>
      <w:r>
        <w:t>Lists Practice</w:t>
      </w:r>
    </w:p>
    <w:p>
      <w:r>
        <w:t>Create a bulleted list of three items. Then create a numbered list of three steps. Finally, make a multilevel list showing a main point and two sub‑points.</w:t>
      </w:r>
    </w:p>
    <w:p>
      <w:pPr>
        <w:pStyle w:val="Heading3"/>
      </w:pPr>
      <w:r>
        <w:t>Find &amp; Replace Practice</w:t>
      </w:r>
    </w:p>
    <w:p>
      <w:r>
        <w:t>Type the word PLACEHOLDER five times in one sentence. Use Home → Replace to change PLACEHOLDER to a term of your choice throughout the document.</w:t>
      </w:r>
    </w:p>
    <w:p>
      <w:r>
        <w:br/>
      </w:r>
    </w:p>
    <w:p>
      <w:r>
        <w:t>--- Insert a Page Break below this line (Insert → Page Break) ---</w:t>
      </w:r>
    </w:p>
    <w:p>
      <w:pPr>
        <w:pStyle w:val="Heading3"/>
      </w:pPr>
      <w:r>
        <w:t>Post‑Break Section (verifies page break)</w:t>
      </w:r>
    </w:p>
    <w:p>
      <w:r>
        <w:t>If this heading starts on a new page, your page break worked. Add one more paragraph here for grading.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